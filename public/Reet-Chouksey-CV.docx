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2258" w:rsidRDefault="003922FE" w14:paraId="419EDD17" w14:textId="56FD3023">
      <w:pPr>
        <w:jc w:val="center"/>
      </w:pPr>
      <w:r>
        <w:rPr>
          <w:sz w:val="48"/>
        </w:rPr>
        <w:t>REET CHOUKSEY</w:t>
      </w:r>
    </w:p>
    <w:p w:rsidR="00062258" w:rsidRDefault="00000000" w14:paraId="069491D4" w14:textId="5C14316E">
      <w:pPr>
        <w:spacing w:after="40"/>
        <w:jc w:val="center"/>
      </w:pPr>
      <w:r w:rsidRPr="170EBF0D" w:rsidR="73FC33EB">
        <w:rPr>
          <w:sz w:val="18"/>
          <w:szCs w:val="18"/>
          <w:lang w:val="pt-BR"/>
        </w:rPr>
        <w:t>Bhopal</w:t>
      </w:r>
      <w:r w:rsidRPr="170EBF0D" w:rsidR="73FC33EB">
        <w:rPr>
          <w:sz w:val="18"/>
          <w:szCs w:val="18"/>
          <w:lang w:val="pt-BR"/>
        </w:rPr>
        <w:t xml:space="preserve">, </w:t>
      </w:r>
      <w:r w:rsidRPr="170EBF0D" w:rsidR="73FC33EB">
        <w:rPr>
          <w:sz w:val="18"/>
          <w:szCs w:val="18"/>
          <w:lang w:val="pt-BR"/>
        </w:rPr>
        <w:t>Madhya</w:t>
      </w:r>
      <w:r w:rsidRPr="170EBF0D" w:rsidR="73FC33EB">
        <w:rPr>
          <w:sz w:val="18"/>
          <w:szCs w:val="18"/>
          <w:lang w:val="pt-BR"/>
        </w:rPr>
        <w:t xml:space="preserve"> Pradesh | +91 </w:t>
      </w:r>
      <w:r w:rsidRPr="170EBF0D" w:rsidR="0B6797FF">
        <w:rPr>
          <w:sz w:val="18"/>
          <w:szCs w:val="18"/>
          <w:lang w:val="pt-BR"/>
        </w:rPr>
        <w:t>9238085238</w:t>
      </w:r>
      <w:r w:rsidRPr="170EBF0D" w:rsidR="73FC33EB">
        <w:rPr>
          <w:sz w:val="18"/>
          <w:szCs w:val="18"/>
          <w:lang w:val="pt-BR"/>
        </w:rPr>
        <w:t xml:space="preserve">| </w:t>
      </w:r>
      <w:r w:rsidRPr="170EBF0D" w:rsidR="0B6797FF">
        <w:rPr>
          <w:color w:val="0000FF"/>
          <w:sz w:val="18"/>
          <w:szCs w:val="18"/>
          <w:u w:val="single"/>
          <w:lang w:val="pt-BR"/>
        </w:rPr>
        <w:t>reetchouksey004@gmail.com</w:t>
      </w:r>
      <w:r w:rsidRPr="170EBF0D" w:rsidR="73FC33EB">
        <w:rPr>
          <w:sz w:val="18"/>
          <w:szCs w:val="18"/>
          <w:lang w:val="pt-BR"/>
        </w:rPr>
        <w:t xml:space="preserve"> | </w:t>
      </w:r>
      <w:hyperlink r:id="Rfb72f227a2b444d9">
        <w:r w:rsidRPr="170EBF0D" w:rsidR="0B6797FF">
          <w:rPr>
            <w:rStyle w:val="Hyperlink"/>
            <w:sz w:val="18"/>
            <w:szCs w:val="18"/>
            <w:lang w:val="pt-BR"/>
          </w:rPr>
          <w:t>https://www.linkedin.com/in/reet-chouksey-8a51b9323</w:t>
        </w:r>
      </w:hyperlink>
    </w:p>
    <w:p w:rsidR="00062258" w:rsidRDefault="00000000" w14:paraId="0CAB16A9" w14:textId="77777777">
      <w:pPr>
        <w:pBdr>
          <w:bottom w:val="single" w:color="000000" w:sz="6" w:space="1"/>
        </w:pBdr>
        <w:spacing w:before="120" w:after="40"/>
      </w:pPr>
      <w:r>
        <w:rPr>
          <w:b/>
          <w:sz w:val="22"/>
        </w:rPr>
        <w:t>SUMMARY</w:t>
      </w:r>
    </w:p>
    <w:p w:rsidR="00062258" w:rsidRDefault="00000000" w14:paraId="1A90FE0E" w14:textId="77777777">
      <w:r>
        <w:t>Frontend Developer (UI) focused on building responsive, user-friendly web interfaces with React, Redux, and Tailwind CSS. Currently a Trainee Software Development Engineer, shipping production dashboards, client websites, and full application UIs from design to deployment. Strong at translating designs into pixel-perfect, reusable components, integrating REST APIs, and accelerating delivery with Git workflows and AI-assisted tools like Cursor and Antigravity.</w:t>
      </w:r>
    </w:p>
    <w:p w:rsidR="00062258" w:rsidRDefault="00000000" w14:paraId="476F1C74" w14:textId="77777777">
      <w:pPr>
        <w:pBdr>
          <w:bottom w:val="single" w:color="000000" w:sz="6" w:space="1"/>
        </w:pBdr>
        <w:spacing w:before="120" w:after="40"/>
      </w:pPr>
      <w:r>
        <w:rPr>
          <w:b/>
          <w:sz w:val="22"/>
        </w:rPr>
        <w:t>EDUCATION</w:t>
      </w:r>
    </w:p>
    <w:p w:rsidR="00062258" w:rsidRDefault="00000000" w14:paraId="0CA35EEB" w14:textId="00289EFF">
      <w:pPr>
        <w:tabs>
          <w:tab w:val="right" w:pos="10800"/>
        </w:tabs>
        <w:spacing w:before="60"/>
      </w:pPr>
      <w:r w:rsidRPr="170EBF0D" w:rsidR="73FC33EB">
        <w:rPr>
          <w:b w:val="1"/>
          <w:bCs w:val="1"/>
        </w:rPr>
        <w:t>Barkatullah University | Bachelor of Computer Applications (BCA)</w:t>
      </w:r>
      <w:r>
        <w:tab/>
      </w:r>
      <w:r w:rsidRPr="170EBF0D" w:rsidR="73FC33EB">
        <w:rPr>
          <w:b w:val="1"/>
          <w:bCs w:val="1"/>
        </w:rPr>
        <w:t>2024 -</w:t>
      </w:r>
      <w:r w:rsidRPr="170EBF0D" w:rsidR="2B5EE809">
        <w:rPr>
          <w:b w:val="1"/>
          <w:bCs w:val="1"/>
        </w:rPr>
        <w:t>2027</w:t>
      </w:r>
      <w:r w:rsidRPr="170EBF0D" w:rsidR="73FC33EB">
        <w:rPr>
          <w:b w:val="1"/>
          <w:bCs w:val="1"/>
        </w:rPr>
        <w:t xml:space="preserve"> Present</w:t>
      </w:r>
    </w:p>
    <w:p w:rsidR="00062258" w:rsidRDefault="00000000" w14:paraId="727D0980" w14:textId="77777777">
      <w:pPr>
        <w:pBdr>
          <w:bottom w:val="single" w:color="000000" w:sz="6" w:space="1"/>
        </w:pBdr>
        <w:spacing w:before="120" w:after="40"/>
      </w:pPr>
      <w:r>
        <w:rPr>
          <w:b/>
          <w:sz w:val="22"/>
        </w:rPr>
        <w:t>SKILLS</w:t>
      </w:r>
    </w:p>
    <w:p w:rsidR="00062258" w:rsidRDefault="00000000" w14:paraId="41E2732E" w14:textId="77777777">
      <w:pPr>
        <w:spacing w:after="20"/>
        <w:ind w:left="461" w:hanging="245"/>
      </w:pPr>
      <w:r>
        <w:t xml:space="preserve">•  </w:t>
      </w:r>
      <w:r>
        <w:rPr>
          <w:b/>
        </w:rPr>
        <w:t>Frontend:</w:t>
      </w:r>
      <w:r>
        <w:t xml:space="preserve"> HTML5, CSS3, JavaScript (ES6+), React.js, Redux (Redux Toolkit), Tailwind CSS, responsive design, Flexbox, CSS Grid</w:t>
      </w:r>
    </w:p>
    <w:p w:rsidR="00062258" w:rsidRDefault="00000000" w14:paraId="276972F8" w14:textId="77777777">
      <w:pPr>
        <w:spacing w:after="20"/>
        <w:ind w:left="461" w:hanging="245"/>
      </w:pPr>
      <w:r>
        <w:t xml:space="preserve">•  </w:t>
      </w:r>
      <w:r>
        <w:rPr>
          <w:b/>
        </w:rPr>
        <w:t>UI/UX:</w:t>
      </w:r>
      <w:r>
        <w:t xml:space="preserve"> component-based UI architecture, design-to-code (Figma to React), reusable component libraries, cross-browser compatibility, accessibility basics</w:t>
      </w:r>
    </w:p>
    <w:p w:rsidR="00062258" w:rsidRDefault="00000000" w14:paraId="136C63F8" w14:textId="77777777">
      <w:pPr>
        <w:spacing w:after="20"/>
        <w:ind w:left="461" w:hanging="245"/>
      </w:pPr>
      <w:r>
        <w:t xml:space="preserve">•  </w:t>
      </w:r>
      <w:r>
        <w:rPr>
          <w:b/>
        </w:rPr>
        <w:t>State &amp; Data:</w:t>
      </w:r>
      <w:r>
        <w:t xml:space="preserve"> Redux, React Hooks, Context API, REST API integration, Axios/Fetch, React Router</w:t>
      </w:r>
    </w:p>
    <w:p w:rsidR="00062258" w:rsidRDefault="00000000" w14:paraId="4043ECB2" w14:textId="77777777">
      <w:pPr>
        <w:spacing w:after="20"/>
        <w:ind w:left="461" w:hanging="245"/>
      </w:pPr>
      <w:r>
        <w:t xml:space="preserve">•  </w:t>
      </w:r>
      <w:r>
        <w:rPr>
          <w:b/>
        </w:rPr>
        <w:t>Tools &amp; Workflow:</w:t>
      </w:r>
      <w:r>
        <w:t xml:space="preserve"> Git, GitHub, npm, Vite, Chrome DevTools, VS Code, debugging, Agile/Scrum basics</w:t>
      </w:r>
    </w:p>
    <w:p w:rsidR="00062258" w:rsidRDefault="00000000" w14:paraId="08DC4D12" w14:textId="77777777">
      <w:pPr>
        <w:spacing w:after="20"/>
        <w:ind w:left="461" w:hanging="245"/>
      </w:pPr>
      <w:r>
        <w:t xml:space="preserve">•  </w:t>
      </w:r>
      <w:r>
        <w:rPr>
          <w:b/>
        </w:rPr>
        <w:t>AI Tools:</w:t>
      </w:r>
      <w:r>
        <w:t xml:space="preserve"> Cursor, Antigravity, ChatGPT, AI-assisted coding and code review workflows</w:t>
      </w:r>
    </w:p>
    <w:p w:rsidR="00062258" w:rsidRDefault="00000000" w14:paraId="06856E4E" w14:textId="77777777">
      <w:pPr>
        <w:pBdr>
          <w:bottom w:val="single" w:color="000000" w:sz="6" w:space="1"/>
        </w:pBdr>
        <w:spacing w:before="120" w:after="40"/>
      </w:pPr>
      <w:r>
        <w:rPr>
          <w:b/>
          <w:sz w:val="22"/>
        </w:rPr>
        <w:t>EXPERIENCE</w:t>
      </w:r>
    </w:p>
    <w:p w:rsidR="00062258" w:rsidRDefault="00000000" w14:paraId="47E553BE" w14:textId="778408C4">
      <w:pPr>
        <w:tabs>
          <w:tab w:val="right" w:pos="10800"/>
        </w:tabs>
        <w:spacing w:before="60"/>
      </w:pPr>
      <w:r w:rsidRPr="170EBF0D" w:rsidR="73FC33EB">
        <w:rPr>
          <w:b w:val="1"/>
          <w:bCs w:val="1"/>
        </w:rPr>
        <w:t>Netlink</w:t>
      </w:r>
      <w:r w:rsidRPr="170EBF0D" w:rsidR="73FC33EB">
        <w:rPr>
          <w:b w:val="1"/>
          <w:bCs w:val="1"/>
        </w:rPr>
        <w:t xml:space="preserve"> Software Group America Inc | </w:t>
      </w:r>
      <w:r w:rsidRPr="170EBF0D" w:rsidR="73FC33EB">
        <w:rPr>
          <w:b w:val="1"/>
          <w:bCs w:val="1"/>
          <w:i w:val="1"/>
          <w:iCs w:val="1"/>
        </w:rPr>
        <w:t>Trainee Software Development Engineer</w:t>
      </w:r>
      <w:r>
        <w:tab/>
      </w:r>
      <w:r w:rsidRPr="170EBF0D" w:rsidR="73FC33EB">
        <w:rPr>
          <w:b w:val="1"/>
          <w:bCs w:val="1"/>
        </w:rPr>
        <w:t>Dec 2024  Present</w:t>
      </w:r>
    </w:p>
    <w:p w:rsidR="00062258" w:rsidRDefault="00000000" w14:paraId="43CA7CB6" w14:textId="77777777">
      <w:pPr>
        <w:spacing w:after="20"/>
        <w:ind w:left="461" w:hanging="245"/>
      </w:pPr>
      <w:r>
        <w:t>•  Develop responsive, production-ready web interfaces using React.js, Redux, Tailwind CSS, and JavaScript across internal and client-facing projects.</w:t>
      </w:r>
    </w:p>
    <w:p w:rsidR="00062258" w:rsidRDefault="00000000" w14:paraId="4A1F200B" w14:textId="77777777">
      <w:pPr>
        <w:spacing w:after="20"/>
        <w:ind w:left="461" w:hanging="245"/>
      </w:pPr>
      <w:r>
        <w:t>•  Built an Employee Management Dashboard, a JobTracker application, a Netflix clone, and a construction company website end to end, from UI layout to API integration.</w:t>
      </w:r>
    </w:p>
    <w:p w:rsidR="00062258" w:rsidRDefault="00000000" w14:paraId="271D1C3E" w14:textId="77777777">
      <w:pPr>
        <w:spacing w:after="20"/>
        <w:ind w:left="461" w:hanging="245"/>
      </w:pPr>
      <w:r>
        <w:t>•  Translate UI/UX designs into pixel-perfect, reusable React components and integrate REST APIs with clean state management (Redux Toolkit, React Hooks).</w:t>
      </w:r>
    </w:p>
    <w:p w:rsidR="00062258" w:rsidRDefault="00000000" w14:paraId="22D12CA0" w14:textId="77777777">
      <w:pPr>
        <w:spacing w:after="20"/>
        <w:ind w:left="461" w:hanging="245"/>
      </w:pPr>
      <w:r>
        <w:t>•  Collaborate in a Git/GitHub-based team workflow with code reviews, using AI-assisted tools (Cursor, Antigravity) to speed up development and debugging.</w:t>
      </w:r>
    </w:p>
    <w:p w:rsidR="00062258" w:rsidRDefault="00000000" w14:paraId="4DA9AF25" w14:textId="77777777">
      <w:pPr>
        <w:pBdr>
          <w:bottom w:val="single" w:color="000000" w:sz="6" w:space="1"/>
        </w:pBdr>
        <w:spacing w:before="120" w:after="40"/>
      </w:pPr>
      <w:r>
        <w:rPr>
          <w:b/>
          <w:sz w:val="22"/>
        </w:rPr>
        <w:t>PROJECTS</w:t>
      </w:r>
    </w:p>
    <w:p w:rsidR="00062258" w:rsidRDefault="00000000" w14:paraId="01B1010D" w14:textId="77777777">
      <w:pPr>
        <w:spacing w:before="80"/>
      </w:pPr>
      <w:r>
        <w:rPr>
          <w:b/>
        </w:rPr>
        <w:t>Employee Management Dashboard</w:t>
      </w:r>
    </w:p>
    <w:p w:rsidR="00062258" w:rsidRDefault="00000000" w14:paraId="7E8204B2" w14:textId="77777777">
      <w:pPr>
        <w:spacing w:after="20"/>
        <w:ind w:left="461" w:hanging="245"/>
      </w:pPr>
      <w:r>
        <w:t>•  Built an employee management dashboard in React.js with Redux Toolkit for state management and Tailwind CSS for a clean, responsive UI.</w:t>
      </w:r>
    </w:p>
    <w:p w:rsidR="00062258" w:rsidRDefault="00000000" w14:paraId="5CFB0A9D" w14:textId="77777777">
      <w:pPr>
        <w:spacing w:after="20"/>
        <w:ind w:left="461" w:hanging="245"/>
      </w:pPr>
      <w:r>
        <w:t>•  Implemented full CRUD for employee records with search, filtering, sorting, and pagination for fast navigation of large datasets.</w:t>
      </w:r>
    </w:p>
    <w:p w:rsidR="00062258" w:rsidRDefault="00000000" w14:paraId="25D313A9" w14:textId="77777777">
      <w:pPr>
        <w:spacing w:after="20"/>
        <w:ind w:left="461" w:hanging="245"/>
      </w:pPr>
      <w:r>
        <w:t>•  Designed reusable UI components (tables, modals, forms) with validation, reducing UI bugs and duplicate code.</w:t>
      </w:r>
    </w:p>
    <w:p w:rsidR="00062258" w:rsidRDefault="00000000" w14:paraId="2DA60014" w14:textId="77777777">
      <w:pPr>
        <w:spacing w:before="80"/>
      </w:pPr>
      <w:r>
        <w:rPr>
          <w:b/>
        </w:rPr>
        <w:t>JobTracker - Job Application Tracking App</w:t>
      </w:r>
    </w:p>
    <w:p w:rsidR="00062258" w:rsidRDefault="00000000" w14:paraId="545DD642" w14:textId="77777777">
      <w:pPr>
        <w:spacing w:after="20"/>
        <w:ind w:left="461" w:hanging="245"/>
      </w:pPr>
      <w:r>
        <w:t>•  Developed a job application tracker in React.js to add, update, and organize applications by status (applied, interviewing, offer, rejected).</w:t>
      </w:r>
    </w:p>
    <w:p w:rsidR="00062258" w:rsidRDefault="00000000" w14:paraId="2EF17765" w14:textId="77777777">
      <w:pPr>
        <w:spacing w:after="20"/>
        <w:ind w:left="461" w:hanging="245"/>
      </w:pPr>
      <w:r>
        <w:t>•  Managed state with Redux and persisted data across sessions; built filtering, sorting, and status-summary views with Tailwind CSS for an at-a-glance pipeline.</w:t>
      </w:r>
    </w:p>
    <w:p w:rsidR="00062258" w:rsidRDefault="00000000" w14:paraId="007E3A3B" w14:textId="77777777">
      <w:pPr>
        <w:spacing w:before="80"/>
      </w:pPr>
      <w:r>
        <w:rPr>
          <w:b/>
        </w:rPr>
        <w:t>Netflix Clone</w:t>
      </w:r>
    </w:p>
    <w:p w:rsidR="00062258" w:rsidRDefault="00000000" w14:paraId="058CA96D" w14:textId="77777777">
      <w:pPr>
        <w:spacing w:after="20"/>
        <w:ind w:left="461" w:hanging="245"/>
      </w:pPr>
      <w:r>
        <w:t>•  Recreated the Netflix browsing experience in React.js with a fully responsive UI: hero banner, scrolling category rows, and hover interactions.</w:t>
      </w:r>
    </w:p>
    <w:p w:rsidR="00062258" w:rsidRDefault="00000000" w14:paraId="004C72B9" w14:textId="77777777">
      <w:pPr>
        <w:spacing w:after="20"/>
        <w:ind w:left="461" w:hanging="245"/>
      </w:pPr>
      <w:r>
        <w:t>•  Integrated a movie database REST API with smooth loading states, client-side routing, search, and lazy-loaded images for fast performance on all devices.</w:t>
      </w:r>
    </w:p>
    <w:p w:rsidR="00062258" w:rsidRDefault="00000000" w14:paraId="0FD9E410" w14:textId="77777777">
      <w:pPr>
        <w:spacing w:before="80"/>
      </w:pPr>
      <w:r>
        <w:rPr>
          <w:b/>
        </w:rPr>
        <w:t>Construction Company Website</w:t>
      </w:r>
    </w:p>
    <w:p w:rsidR="00062258" w:rsidRDefault="00000000" w14:paraId="350EE22A" w14:textId="77777777">
      <w:pPr>
        <w:spacing w:after="20"/>
        <w:ind w:left="461" w:hanging="245"/>
      </w:pPr>
      <w:r>
        <w:t>•  Designed and built a responsive multi-section marketing website for a construction business using HTML, Tailwind CSS, and JavaScript.</w:t>
      </w:r>
    </w:p>
    <w:p w:rsidR="00062258" w:rsidRDefault="00000000" w14:paraId="17073321" w14:textId="77777777">
      <w:pPr>
        <w:spacing w:after="20"/>
        <w:ind w:left="461" w:hanging="245"/>
      </w:pPr>
      <w:r>
        <w:t>•  Created services, projects gallery, testimonials, and contact sections with a mobile-first layout, optimized for fast load times and search visibility.</w:t>
      </w:r>
    </w:p>
    <w:sectPr w:rsidR="00062258" w:rsidSect="00034616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852985863">
    <w:abstractNumId w:val="8"/>
  </w:num>
  <w:num w:numId="2" w16cid:durableId="755243833">
    <w:abstractNumId w:val="6"/>
  </w:num>
  <w:num w:numId="3" w16cid:durableId="1494025570">
    <w:abstractNumId w:val="5"/>
  </w:num>
  <w:num w:numId="4" w16cid:durableId="1416366230">
    <w:abstractNumId w:val="4"/>
  </w:num>
  <w:num w:numId="5" w16cid:durableId="1358969858">
    <w:abstractNumId w:val="7"/>
  </w:num>
  <w:num w:numId="6" w16cid:durableId="1669676820">
    <w:abstractNumId w:val="3"/>
  </w:num>
  <w:num w:numId="7" w16cid:durableId="1658723719">
    <w:abstractNumId w:val="2"/>
  </w:num>
  <w:num w:numId="8" w16cid:durableId="1947341993">
    <w:abstractNumId w:val="1"/>
  </w:num>
  <w:num w:numId="9" w16cid:durableId="159259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258"/>
    <w:rsid w:val="0015074B"/>
    <w:rsid w:val="0029639D"/>
    <w:rsid w:val="00326F90"/>
    <w:rsid w:val="003922FE"/>
    <w:rsid w:val="00A517A8"/>
    <w:rsid w:val="00AA1D8D"/>
    <w:rsid w:val="00B47730"/>
    <w:rsid w:val="00CB0664"/>
    <w:rsid w:val="00D43D69"/>
    <w:rsid w:val="00FC693F"/>
    <w:rsid w:val="0B6797FF"/>
    <w:rsid w:val="170EBF0D"/>
    <w:rsid w:val="2B5EE809"/>
    <w:rsid w:val="5D58ECE4"/>
    <w:rsid w:val="73FC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68FF6"/>
  <w14:defaultImageDpi w14:val="300"/>
  <w15:docId w15:val="{22C5BD78-BA8A-EE4E-9782-9C0F35950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22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www.linkedin.com/in/reet-chouksey-8a51b9323" TargetMode="External" Id="Rfb72f227a2b444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Reet  Chouksey</lastModifiedBy>
  <revision>3</revision>
  <dcterms:created xsi:type="dcterms:W3CDTF">2013-12-23T23:15:00.0000000Z</dcterms:created>
  <dcterms:modified xsi:type="dcterms:W3CDTF">2026-06-12T11:28:40.7016861Z</dcterms:modified>
  <category/>
</coreProperties>
</file>